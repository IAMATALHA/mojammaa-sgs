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title="Logo Mojammaa Al Maarifa" descr="Logo de l’établissement Mojammaa Al Maarif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B7791F"/>
          <w:sz w:val="22"/>
        </w:rPr>
        <w:t>GUIDE DE PRISE EN MAIN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B2545"/>
          <w:sz w:val="60"/>
        </w:rPr>
        <w:t>Mojammaa Al Maarifa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Professeurs &amp; Administration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OBJECTIF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Présenter les parcours essentiels de l’application : connexion, suivi de la journée, appel, notes, devoirs, messages, statistiques et supervision.</w:t>
            </w:r>
          </w:p>
        </w:tc>
      </w:tr>
    </w:tbl>
    <w:p>
      <w:pPr>
        <w:spacing w:after="0" w:before="0"/>
      </w:pPr>
    </w:p>
    <w:p>
      <w:pPr>
        <w:spacing w:before="680" w:after="80"/>
        <w:jc w:val="center"/>
      </w:pPr>
      <w:r>
        <w:rPr>
          <w:rFonts w:ascii="Calibri" w:hAnsi="Calibri"/>
          <w:b w:val="0"/>
          <w:i/>
          <w:color w:val="667085"/>
          <w:sz w:val="20"/>
        </w:rPr>
        <w:t>Document de référence interne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Version de démonstration · 2026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Comprendre l’application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Mojammaa Al Maarifa centralise les informations utiles à la vie scolaire. Chaque compte ouvre un espace adapté à son rôle. Ce guide se concentre sur l’espace Professeur et l’espace Direction / Administration.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Espace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Utilité principale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Professeur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Suit ses classes, fait l’appel, saisit les notes, publie des devoirs, échange avec les parents et partage des ressources.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Administration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Supervise l’établissement, consulte les statistiques, gère les utilisateurs, les calendriers, les communications et les opérations du jour.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Données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Les informations affichées dépendent du rôle et des autorisations du compte. Chaque utilisateur ne voit que son espace.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Première connexion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l’application Mojammaa Al Maarifa.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 xml:space="preserve">Saisir l’adresse email du compte et le mot de passe, puis toucher « Se connecter ». 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Si nécessaire, toucher l’icône de langue pour choisir Français, العربية ou English.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 xml:space="preserve">Après la connexion, vérifier que l’espace affiché correspond au rôle : « Espace professeur » ou « Espace direction ».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7791F"/>
                <w:sz w:val="20"/>
              </w:rPr>
              <w:t xml:space="preserve">MOT DE PASSE OUBLIÉ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Saisir l’email, puis toucher « Mot de passe oublié ? ». Un email de réinitialisation est envoyé si le compte est reconnu.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Navigation commune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La barre de navigation située en bas de l’écran permet d’accéder rapidement aux fonctions principales. Les onglets peuvent varier selon le rôle.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Onglet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Contenu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À retenir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Accueil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Résumé de la journée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Priorités et raccourcis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Messages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Boîte de réception et envoi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Un badge signale les non-lus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Réglages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Langue, compte, notifications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Déconnexion sécurisée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Espace Professeur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Le parcours professeur est organisé autour de la journée de cours : consulter l’EDT, faire l’appel, mettre à jour les apprentissages et communiquer avec les parents.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 Accueil : le focus du jour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Consulter le cours en cours et le prochain cours.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Utiliser l’action principale « Faire l’appel » lorsque la séance est active.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Accéder rapidement à un devoir, à un message ou aux statistiques de ses classes.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Repérer les actions encore à traiter et les annonces récentes de la direction.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 Emploi du temps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l’onglet « Horaires ».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Consulter les séances de la journée ou de la semaine.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Toucher une séance pour accéder à la classe et aux actions disponibles : appel ou devoir.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À SAVOIR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L’action de prière est disponible uniquement lorsque le cours concerné est réellement en cours dans l’emploi du temps.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4.3 Classes et appel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Depuis « Classes », sélectionner une classe pour ouvrir son dossier. L’écran donne accès à la liste des élèves et aux actions pédagogiques.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Faire l’appel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la classe concernée, puis toucher « Faire l’appel ».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élèves sont présents par défaut. Toucher uniquement les élèves absents : ils deviennent rouges.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la séance et la date, puis toucher « Sauvegarder l’appel ».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Relire le résumé enregistré. Les parents concernés peuvent être notifiés automatiquement.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Une absence déjà déclarée par un parent est identifiable dans l’écran d’appel.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En cas d’erreur, rouvrir la séance et corriger avant de sauvegarder à nouveau.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4.4 Notes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Notes » depuis le dossier de classe.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Choisir la matière et le semestre concerné.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Saisir les notes sur 20, puis toucher « Sauver ».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Une note doit être comprise entre 0 et 20.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Pour une saisie en volume, utiliser « Importer un fichier Excel / CSV », vérifier l’aperçu, puis confirmer l’import.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Contrôler le nombre de contrôles et les élèves détectés avant l’enregistrement définitif.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4.5 Devoirs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Devoirs », puis toucher le bouton « + ».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Renseigner le titre, la description, la classe cible et la date limite.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Ajouter si besoin une photo du tableau, une image ou un fichier PDF.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Toucher « Créer ». Le devoir apparaît ensuite dans la liste et dans l’espace parent.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Un devoir existant peut être réutilisé puis ajusté avant publication.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4.6 Messages aux parents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Messages », puis toucher « Nouveau message ».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Choisir les classes destinataires : les parents des classes sélectionnées seront ciblés.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Renseigner l’objet et le message. Utiliser le mode urgent uniquement si nécessaire.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les destinataires, puis toucher « Envoyer ».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messages urgents arrivent avec un préfixe et un badge distinctif.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messages envoyés restent consultables dans la messagerie.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4.7 Comportement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Depuis le dossier de classe ou l’écran d’appel, ouvrir l’action « Comportement » pour enregistrer un mérite ou un avertissement.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Choisir la catégorie et le motif.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Ajouter un commentaire lorsque le contexte est utile aux parents.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Enregistrer : le parent lié peut recevoir une notification.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4.8 Ressources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Ressources » dans le dossier de classe.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Toucher « Nouvelle ressource », choisir un document ou une image et renseigner son titre.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Toucher « Publier ». La ressource devient visible dans l’espace parent concerné.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4.9 Suivi de la prière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Pendant le cours en cours, le professeur peut faire progresser le statut collectif de la classe : départ, arrivée à la prière, retour en classe.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 suivi concerne la classe, pas les élèves individuellement.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 professeur qui démarre le déplacement reste responsable de sa mise à jour.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4.10 Routine quotidienne recommandée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Consulter l’accueil et l’emploi du temps au début de la journée.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Faire l’appel au début de chaque séance et vérifier la sauvegarde.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Saisir les notes et publier les devoirs après le cours, avec la bonne classe et le bon semestre.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Lire les messages et répondre aux communications importantes.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Espace Direction / Administration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L’espace Direction donne une vue de supervision de l’établissement. Il permet de suivre l’activité du jour et d’intervenir sur l’organisation, les utilisateurs et les communications.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 Tableau de bord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Voir la présence du jour, les appels réalisés et les classes qui attendent encore l’appel.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Repérer les absences à vérifier, les devoirs actifs et les messages du jour.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les priorités proposées par l’application pour accéder directement à l’écran concerné.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Accéder aux modules : statistiques, calendrier, utilisateurs, sortie/transport, prière et messagerie.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5.2 Utilisateurs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le module « Utilisateurs » depuis les actions d’administration.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Filtrer par catégorie : tous, administrateurs, professeurs ou parents.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le rôle, l’activité récente et les informations du compte affiché.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7791F"/>
                <w:sz w:val="20"/>
              </w:rPr>
              <w:t xml:space="preserve">PRUDENCE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Les emails, rôles et informations de compte sont des données sensibles. Ne les partagez pas dans une capture d’écran ou un groupe non autorisé.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5.3 Statistiques et supervision pédagogique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L’onglet « Stats » propose plusieurs niveaux de lecture pour suivre l’établissement :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École : présence, notes, devoirs actifs et activité générale.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Classes : comparaison des moyennes, de la présence et de l’indice de santé de classe.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Matières : moyennes, taux de réussite, professeurs concernés et élèves à soutenir.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Suivi : classes à surveiller, tendance des absences et activité des professeurs.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5.4 Appels, absences et retards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la priorité « Appels » pour voir les classes qui ont ou n’ont pas encore enregistré l’appel.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Absences » pour consulter les absences, les retards et les élèves récidivistes du mois.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les absences déclarées par les parents et traiter les situations qui nécessitent une décision.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5.5 Emploi du temps et calendrier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« Emploi du temps » permet de consulter le planning par classe.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« Calendrier » permet d’ajouter un jour spécial : vacances, événement, examen ou cours annulés.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échéances de devoirs et les événements à venir sont regroupés dans l’agenda.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5.6 Messagerie et annonces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Messages » et toucher le bouton de rédaction.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Choisir l’audience : tout le monde, parents, professeurs, une classe ou des personnes précises.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Saisir l’objet et le contenu, joindre si besoin une image ou un document, puis choisir la priorité.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Relire l’audience et envoyer l’annonce.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onglets « Envoyés » et « Supervision » permettent de suivre les communications et les échanges professeurs-parents.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accusés de lecture indiquent combien de destinataires ont lu un message.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Un rappel peut être envoyé aux destinataires qui n’ont pas encore lu un message.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5.7 Devoirs et matières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La Direction peut consulter les devoirs actifs et analyser le détail des résultats par matière depuis les écrans de suivi. Cette vue aide à identifier les classes ou matières qui nécessitent un accompagnement.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5.8 Sortie scolaire et transport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« Sortie » puis « Gérer la sortie et le transport scolaire ».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le créneau parent pendant trois heures au moment de la sortie.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Suivre la file en direct : « À appeler », « Appelés », « Prêts », puis « Sorties terminées ».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Avant de confirmer une remise, vérifier l’identité de la personne autorisée ou le code de retrait.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Fermer le créneau lorsque les nouvelles arrivées ne doivent plus être acceptées.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5.9 Suivi de la prière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L’écran « Prière » donne à la Direction une vue en direct des déplacements déclarés par les professeurs et des sessions terminées dans la journée.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Les états suivis sont : en route, à la prière, revenue en classe.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Le suivi est collectif et ne stocke pas de donnée individuelle sur les élèves.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5.10 Routine quotidienne recommandée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Commencer par le tableau de bord et traiter les priorités du jour.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les appels manquants et les absences à traiter.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Consulter les messages entrants et suivre les annonces envoyées.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Contrôler l’emploi du temps, le calendrier et les événements à venir.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Avant la sortie, ouvrir Smart Pickup et suivre les étapes de remise.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Démonstration recommandée à la directrice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Pour présenter l’avancement de manière simple, suivre ce parcours de cinq à dix minutes :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Se connecter avec un compte Direction et montrer l’accueil : présence du jour, priorités, appels et messages.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les statistiques et montrer les vues École, Classes et Matières.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Ouvrir la messagerie, montrer la création d’une annonce et les accusés de lecture.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Présenter le parcours professeur : emploi du temps, appel, notes et devoirs.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Terminer par un module différenciant : sortie scolaire Smart Pickup ou suivi de la prière.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PHRASE DE PRÉSENTATION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« L’application centralise le suivi quotidien des professeurs et donne à la Direction une vue en direct de l’établissement. »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Bonnes pratiques et confidentialité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Ne jamais partager un mot de passe et se déconnecter sur un appareil partagé.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Vérifier la classe, la séance, la date et le semestre avant d’enregistrer une donnée.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Utiliser les messages urgents uniquement pour les situations qui le justifient.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Ne pas diffuser les informations d’élèves, de parents ou d’utilisateurs hors des espaces prévus.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Pour une remise Smart Pickup, vérifier l’identité avant de confirmer l’opération : cette action est irréversible.</w:t>
      </w:r>
    </w:p>
    <w:p>
      <w:pPr>
        <w:pStyle w:val="ListBullet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En cas d’incertitude, ne pas modifier la donnée : contacter l’administration ou l’administrateur de l’application.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Dépannage rapide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Situation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Réponse recommandée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Impossible de se connecter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Vérifier l’email, le mot de passe et la connexion Internet. Utiliser « Mot de passe oublié ? » si nécessaire.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Aucune classe ou aucun cours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Le profil ou l’emploi du temps doit être complété par l’administration.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Les données ne se chargent pas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Vérifier la connexion puis utiliser « Réessayer ». Éviter d’enregistrer plusieurs fois la même action.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Un parent n’est pas trouvé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Vérifier que le compte parent est lié à l’élève et que la classe sélectionnée est correcte.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Un fichier ne s’importe pas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Vérifier le format Excel/CSV, les colonnes attendues et les notes comprises entre 0 et 20.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Une erreur persiste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Noter l’écran, l’action effectuée et l’heure, puis transmettre ces éléments à l’administrateur.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Résumé en une page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Rôle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Parcours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Principe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Professeur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EDT → Appel → Notes → Devoirs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Mettre à jour les données au plus près du cours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Professeur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Messages → Comportement → Ressources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Communiquer avec précision et garder une trace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Direction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Accueil → Appels → Absences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Commencer par les priorités du jour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Direction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Stats → Utilisateurs → Calendrier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Superviser l’établissement et son organisation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Direction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Messages → Smart Pickup → Prière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Coordonner les opérations en direct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67085"/>
                <w:sz w:val="20"/>
              </w:rPr>
              <w:t xml:space="preserve">FIN DU GUIDE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 document peut être complété avec des captures d’écran après la démonstration de la version présentée.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Professeurs &amp; Administration  •  Page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8"/>
      </w:rPr>
      <w:t>Mojammaa Al Maarifa  •  Guide d’utilisation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b w:val="0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b w:val="0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Mojammaa — Professeurs &amp; Administration</dc:title>
  <dc:subject>Guide de prise en main de l’application Mojammaa Al Maarifa</dc:subject>
  <dc:creator>Mojammaa Al Maarifa</dc:creator>
  <cp:keywords>Mojammaa, guide, professeur, administration, école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